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i w:val="0"/>
          <w:color w:val="1F3A5F"/>
          <w:sz w:val="42"/>
        </w:rPr>
        <w:t>RIZKY PRATAMA</w:t>
      </w:r>
    </w:p>
    <w:p>
      <w:pPr>
        <w:spacing w:before="0" w:after="20"/>
        <w:jc w:val="center"/>
      </w:pPr>
      <w:r>
        <w:rPr>
          <w:rFonts w:ascii="Arial" w:hAnsi="Arial"/>
          <w:b w:val="0"/>
          <w:i/>
          <w:color w:val="555555"/>
          <w:sz w:val="19"/>
        </w:rPr>
        <w:t>Fresh graduate Teknik Informatika — tertarik pada data, QA, dan produk digital</w:t>
      </w:r>
    </w:p>
    <w:p>
      <w:pPr>
        <w:spacing w:before="0" w:after="120"/>
        <w:jc w:val="center"/>
      </w:pPr>
      <w:r>
        <w:rPr>
          <w:rFonts w:ascii="Arial" w:hAnsi="Arial"/>
          <w:b w:val="0"/>
          <w:i w:val="0"/>
          <w:color w:val="555555"/>
          <w:sz w:val="17"/>
        </w:rPr>
        <w:t>rizky.pratama@contoh.example  |  0813-0000-1234  |  Jakarta, Indonesia  |  linkedin.com/in/rizkypratama-contoh</w:t>
      </w:r>
    </w:p>
    <w:p>
      <w:pPr>
        <w:spacing w:before="180" w:after="20"/>
        <w:pBdr>
          <w:bottom w:val="single" w:sz="4" w:space="1" w:color="2E6DA4"/>
        </w:pBdr>
      </w:pPr>
      <w:r>
        <w:rPr>
          <w:rFonts w:ascii="Arial" w:hAnsi="Arial"/>
          <w:b/>
          <w:i w:val="0"/>
          <w:color w:val="1F3A5F"/>
          <w:sz w:val="22"/>
        </w:rPr>
        <w:t>RINGKASAN</w:t>
      </w:r>
    </w:p>
    <w:p>
      <w:pPr>
        <w:spacing w:before="0" w:after="40"/>
      </w:pPr>
      <w:r>
        <w:rPr>
          <w:rFonts w:ascii="Arial" w:hAnsi="Arial"/>
          <w:b w:val="0"/>
          <w:i w:val="0"/>
          <w:color w:val="222222"/>
          <w:sz w:val="19"/>
        </w:rPr>
        <w:t>Lulusan baru S1 Teknik Informatika dengan pengalaman magang QA di startup aplikasi Android dan dua proyek kampus berbasis data. Terbiasa bekerja dengan spreadsheet dan SQL untuk kebutuhan laporan, teliti, dan cepat belajar tool baru.</w:t>
      </w:r>
    </w:p>
    <w:p>
      <w:pPr>
        <w:spacing w:before="180" w:after="20"/>
        <w:pBdr>
          <w:bottom w:val="single" w:sz="4" w:space="1" w:color="2E6DA4"/>
        </w:pBdr>
      </w:pPr>
      <w:r>
        <w:rPr>
          <w:rFonts w:ascii="Arial" w:hAnsi="Arial"/>
          <w:b/>
          <w:i w:val="0"/>
          <w:color w:val="1F3A5F"/>
          <w:sz w:val="22"/>
        </w:rPr>
        <w:t>PENGALAMAN</w:t>
      </w:r>
    </w:p>
    <w:p>
      <w:pPr>
        <w:spacing w:before="80" w:after="0"/>
      </w:pPr>
      <w:r>
        <w:rPr>
          <w:rFonts w:ascii="Arial" w:hAnsi="Arial"/>
          <w:b/>
          <w:i w:val="0"/>
          <w:color w:val="222222"/>
          <w:sz w:val="21"/>
        </w:rPr>
        <w:t>Magang QA Tester</w:t>
      </w:r>
    </w:p>
    <w:p>
      <w:pPr>
        <w:spacing w:before="0" w:after="40"/>
      </w:pPr>
      <w:r>
        <w:rPr>
          <w:rFonts w:ascii="Arial" w:hAnsi="Arial"/>
          <w:b w:val="0"/>
          <w:i/>
          <w:color w:val="555555"/>
          <w:sz w:val="19"/>
        </w:rPr>
        <w:t>PT Aplikasi Kita, Jakarta</w:t>
      </w:r>
      <w:r>
        <w:rPr>
          <w:rFonts w:ascii="Arial" w:hAnsi="Arial"/>
          <w:b w:val="0"/>
          <w:i w:val="0"/>
          <w:color w:val="BDC3C7"/>
          <w:sz w:val="19"/>
        </w:rPr>
        <w:t xml:space="preserve">  |  </w:t>
      </w:r>
      <w:r>
        <w:rPr>
          <w:rFonts w:ascii="Arial" w:hAnsi="Arial"/>
          <w:b w:val="0"/>
          <w:i w:val="0"/>
          <w:color w:val="555555"/>
          <w:sz w:val="19"/>
        </w:rPr>
        <w:t>Jun–Agu 2025 (3 bulan)</w:t>
      </w:r>
    </w:p>
    <w:p>
      <w:pPr>
        <w:pStyle w:val="ListBullet"/>
        <w:spacing w:after="40"/>
      </w:pPr>
      <w:r>
        <w:rPr>
          <w:rFonts w:ascii="Arial" w:hAnsi="Arial"/>
          <w:b/>
          <w:i w:val="0"/>
          <w:color w:val="222222"/>
          <w:sz w:val="19"/>
        </w:rPr>
        <w:t>Menjalankan test case manual</w:t>
      </w:r>
      <w:r>
        <w:rPr>
          <w:rFonts w:ascii="Arial" w:hAnsi="Arial"/>
          <w:b w:val="0"/>
          <w:i w:val="0"/>
          <w:color w:val="222222"/>
          <w:sz w:val="19"/>
        </w:rPr>
        <w:t xml:space="preserve"> untuk aplikasi Android (fitur pendaftaran, pembayaran, notifikasi) — 120+ test case per rilis</w:t>
      </w:r>
    </w:p>
    <w:p>
      <w:pPr>
        <w:pStyle w:val="ListBullet"/>
        <w:spacing w:after="40"/>
      </w:pPr>
      <w:r>
        <w:rPr>
          <w:rFonts w:ascii="Arial" w:hAnsi="Arial"/>
          <w:b/>
          <w:i w:val="0"/>
          <w:color w:val="222222"/>
          <w:sz w:val="19"/>
        </w:rPr>
        <w:t>Menyusun laporan bug</w:t>
      </w:r>
      <w:r>
        <w:rPr>
          <w:rFonts w:ascii="Arial" w:hAnsi="Arial"/>
          <w:b w:val="0"/>
          <w:i w:val="0"/>
          <w:color w:val="222222"/>
          <w:sz w:val="19"/>
        </w:rPr>
        <w:t xml:space="preserve"> di spreadsheet dan Jira: langkah reproduksi, tangkapan layar, tingkat keparahan</w:t>
      </w:r>
    </w:p>
    <w:p>
      <w:pPr>
        <w:pStyle w:val="ListBullet"/>
        <w:spacing w:after="40"/>
      </w:pPr>
      <w:r>
        <w:rPr>
          <w:rFonts w:ascii="Arial" w:hAnsi="Arial"/>
          <w:b/>
          <w:i w:val="0"/>
          <w:color w:val="222222"/>
          <w:sz w:val="19"/>
        </w:rPr>
        <w:t>Mendampingi rilis mingguan</w:t>
      </w:r>
      <w:r>
        <w:rPr>
          <w:rFonts w:ascii="Arial" w:hAnsi="Arial"/>
          <w:b w:val="0"/>
          <w:i w:val="0"/>
          <w:color w:val="222222"/>
          <w:sz w:val="19"/>
        </w:rPr>
        <w:t xml:space="preserve"> bersama 2 developer; ikut regression test sebelum publish ke Play Store</w:t>
      </w:r>
    </w:p>
    <w:p>
      <w:pPr>
        <w:spacing w:before="0" w:after="0"/>
      </w:pPr>
      <w:r>
        <w:rPr>
          <w:color w:val="FFFFFF"/>
          <w:sz w:val="2"/>
        </w:rPr>
        <w:t>Data Analyst (freelance, remote) untuk 3 klien UMKM — Jan 2025–Jun 2026 (1,5 tahun): membangun laporan penjualan bulanan dengan SQL (PostgreSQL) dan Python (pandas), dashboard sederhana di Google Sheets.</w:t>
      </w:r>
    </w:p>
    <w:p>
      <w:pPr>
        <w:spacing w:before="180" w:after="20"/>
        <w:pBdr>
          <w:bottom w:val="single" w:sz="4" w:space="1" w:color="2E6DA4"/>
        </w:pBdr>
      </w:pPr>
      <w:r>
        <w:rPr>
          <w:rFonts w:ascii="Arial" w:hAnsi="Arial"/>
          <w:b/>
          <w:i w:val="0"/>
          <w:color w:val="1F3A5F"/>
          <w:sz w:val="22"/>
        </w:rPr>
        <w:t>PROYEK</w:t>
      </w:r>
    </w:p>
    <w:p>
      <w:pPr>
        <w:spacing w:before="80" w:after="0"/>
      </w:pPr>
      <w:r>
        <w:rPr>
          <w:rFonts w:ascii="Arial" w:hAnsi="Arial"/>
          <w:b/>
          <w:i w:val="0"/>
          <w:color w:val="222222"/>
          <w:sz w:val="21"/>
        </w:rPr>
        <w:t>Tugas akhir — sistem rekomendasi menu kantin kampus</w:t>
      </w:r>
    </w:p>
    <w:p>
      <w:pPr>
        <w:spacing w:before="0" w:after="40"/>
      </w:pPr>
      <w:r>
        <w:rPr>
          <w:rFonts w:ascii="Arial" w:hAnsi="Arial"/>
          <w:b w:val="0"/>
          <w:i/>
          <w:color w:val="555555"/>
          <w:sz w:val="19"/>
        </w:rPr>
        <w:t>Proyek kampus</w:t>
      </w:r>
      <w:r>
        <w:rPr>
          <w:rFonts w:ascii="Arial" w:hAnsi="Arial"/>
          <w:b w:val="0"/>
          <w:i w:val="0"/>
          <w:color w:val="BDC3C7"/>
          <w:sz w:val="19"/>
        </w:rPr>
        <w:t xml:space="preserve">  |  </w:t>
      </w:r>
      <w:r>
        <w:rPr>
          <w:rFonts w:ascii="Arial" w:hAnsi="Arial"/>
          <w:b w:val="0"/>
          <w:i w:val="0"/>
          <w:color w:val="555555"/>
          <w:sz w:val="19"/>
        </w:rPr>
        <w:t>2026</w:t>
      </w:r>
    </w:p>
    <w:p>
      <w:pPr>
        <w:pStyle w:val="ListBullet"/>
        <w:spacing w:after="40"/>
      </w:pPr>
      <w:r>
        <w:rPr>
          <w:rFonts w:ascii="Arial" w:hAnsi="Arial"/>
          <w:b/>
          <w:i w:val="0"/>
          <w:color w:val="222222"/>
          <w:sz w:val="19"/>
        </w:rPr>
        <w:t>Membangun basis data MySQL</w:t>
      </w:r>
      <w:r>
        <w:rPr>
          <w:rFonts w:ascii="Arial" w:hAnsi="Arial"/>
          <w:b w:val="0"/>
          <w:i w:val="0"/>
          <w:color w:val="222222"/>
          <w:sz w:val="19"/>
        </w:rPr>
        <w:t xml:space="preserve"> dari 3 bulan data transaksi kantin (8.000 baris) dan query laporan penjualan harian</w:t>
      </w:r>
    </w:p>
    <w:p>
      <w:pPr>
        <w:pStyle w:val="ListBullet"/>
        <w:spacing w:after="40"/>
      </w:pPr>
      <w:r>
        <w:rPr>
          <w:rFonts w:ascii="Arial" w:hAnsi="Arial"/>
          <w:b/>
          <w:i w:val="0"/>
          <w:color w:val="222222"/>
          <w:sz w:val="19"/>
        </w:rPr>
        <w:t>Model rekomendasi sederhana</w:t>
      </w:r>
      <w:r>
        <w:rPr>
          <w:rFonts w:ascii="Arial" w:hAnsi="Arial"/>
          <w:b w:val="0"/>
          <w:i w:val="0"/>
          <w:color w:val="222222"/>
          <w:sz w:val="19"/>
        </w:rPr>
        <w:t xml:space="preserve"> berbasis item yang sering dibeli bersama (Python, pandas); dokumentasi dan pengujian</w:t>
      </w:r>
    </w:p>
    <w:p>
      <w:pPr>
        <w:spacing w:before="80" w:after="0"/>
      </w:pPr>
      <w:r>
        <w:rPr>
          <w:rFonts w:ascii="Arial" w:hAnsi="Arial"/>
          <w:b/>
          <w:i w:val="0"/>
          <w:color w:val="222222"/>
          <w:sz w:val="21"/>
        </w:rPr>
        <w:t>Dashboard kehadiran himpunan</w:t>
      </w:r>
    </w:p>
    <w:p>
      <w:pPr>
        <w:spacing w:before="0" w:after="40"/>
      </w:pPr>
      <w:r>
        <w:rPr>
          <w:rFonts w:ascii="Arial" w:hAnsi="Arial"/>
          <w:b w:val="0"/>
          <w:i/>
          <w:color w:val="555555"/>
          <w:sz w:val="19"/>
        </w:rPr>
        <w:t>Proyek kampus</w:t>
      </w:r>
      <w:r>
        <w:rPr>
          <w:rFonts w:ascii="Arial" w:hAnsi="Arial"/>
          <w:b w:val="0"/>
          <w:i w:val="0"/>
          <w:color w:val="BDC3C7"/>
          <w:sz w:val="19"/>
        </w:rPr>
        <w:t xml:space="preserve">  |  </w:t>
      </w:r>
      <w:r>
        <w:rPr>
          <w:rFonts w:ascii="Arial" w:hAnsi="Arial"/>
          <w:b w:val="0"/>
          <w:i w:val="0"/>
          <w:color w:val="555555"/>
          <w:sz w:val="19"/>
        </w:rPr>
        <w:t>2024</w:t>
      </w:r>
    </w:p>
    <w:p>
      <w:pPr>
        <w:pStyle w:val="ListBullet"/>
        <w:spacing w:after="40"/>
      </w:pPr>
      <w:r>
        <w:rPr>
          <w:rFonts w:ascii="Arial" w:hAnsi="Arial"/>
          <w:b/>
          <w:i w:val="0"/>
          <w:color w:val="222222"/>
          <w:sz w:val="19"/>
        </w:rPr>
        <w:t>Google Sheets + Apps Script</w:t>
      </w:r>
      <w:r>
        <w:rPr>
          <w:rFonts w:ascii="Arial" w:hAnsi="Arial"/>
          <w:b w:val="0"/>
          <w:i w:val="0"/>
          <w:color w:val="222222"/>
          <w:sz w:val="19"/>
        </w:rPr>
        <w:t xml:space="preserve"> untuk rekap kehadiran 140 anggota; grafik otomatis per divisi</w:t>
      </w:r>
    </w:p>
    <w:p>
      <w:pPr>
        <w:spacing w:before="180" w:after="20"/>
        <w:pBdr>
          <w:bottom w:val="single" w:sz="4" w:space="1" w:color="2E6DA4"/>
        </w:pBdr>
      </w:pPr>
      <w:r>
        <w:rPr>
          <w:rFonts w:ascii="Arial" w:hAnsi="Arial"/>
          <w:b/>
          <w:i w:val="0"/>
          <w:color w:val="1F3A5F"/>
          <w:sz w:val="22"/>
        </w:rPr>
        <w:t>PENDIDIKAN</w:t>
      </w:r>
    </w:p>
    <w:p>
      <w:pPr>
        <w:spacing w:before="80" w:after="0"/>
      </w:pPr>
      <w:r>
        <w:rPr>
          <w:rFonts w:ascii="Arial" w:hAnsi="Arial"/>
          <w:b/>
          <w:i w:val="0"/>
          <w:color w:val="222222"/>
          <w:sz w:val="21"/>
        </w:rPr>
        <w:t>S1 Teknik Informatika</w:t>
      </w:r>
    </w:p>
    <w:p>
      <w:pPr>
        <w:spacing w:before="0" w:after="40"/>
      </w:pPr>
      <w:r>
        <w:rPr>
          <w:rFonts w:ascii="Arial" w:hAnsi="Arial"/>
          <w:b w:val="0"/>
          <w:i/>
          <w:color w:val="555555"/>
          <w:sz w:val="19"/>
        </w:rPr>
        <w:t>Universitas Nusantara Jaya, Jakarta</w:t>
      </w:r>
      <w:r>
        <w:rPr>
          <w:rFonts w:ascii="Arial" w:hAnsi="Arial"/>
          <w:b w:val="0"/>
          <w:i w:val="0"/>
          <w:color w:val="BDC3C7"/>
          <w:sz w:val="19"/>
        </w:rPr>
        <w:t xml:space="preserve">  |  </w:t>
      </w:r>
      <w:r>
        <w:rPr>
          <w:rFonts w:ascii="Arial" w:hAnsi="Arial"/>
          <w:b w:val="0"/>
          <w:i w:val="0"/>
          <w:color w:val="555555"/>
          <w:sz w:val="19"/>
        </w:rPr>
        <w:t>2022–2026 · IPK 3,10 / 4,00</w:t>
      </w:r>
    </w:p>
    <w:p>
      <w:pPr>
        <w:spacing w:before="0" w:after="40"/>
      </w:pPr>
      <w:r>
        <w:rPr>
          <w:rFonts w:ascii="Arial" w:hAnsi="Arial"/>
          <w:b w:val="0"/>
          <w:i w:val="0"/>
          <w:color w:val="555555"/>
          <w:sz w:val="19"/>
        </w:rPr>
        <w:t>Mata kuliah relevan: Basis Data, Pemrograman Web, Statistika, Rekayasa Perangkat Lunak</w:t>
      </w:r>
    </w:p>
    <w:p>
      <w:pPr>
        <w:spacing w:before="180" w:after="20"/>
        <w:pBdr>
          <w:bottom w:val="single" w:sz="4" w:space="1" w:color="2E6DA4"/>
        </w:pBdr>
      </w:pPr>
      <w:r>
        <w:rPr>
          <w:rFonts w:ascii="Arial" w:hAnsi="Arial"/>
          <w:b/>
          <w:i w:val="0"/>
          <w:color w:val="1F3A5F"/>
          <w:sz w:val="22"/>
        </w:rPr>
        <w:t>KEAHLIAN</w:t>
      </w:r>
    </w:p>
    <w:p>
      <w:pPr>
        <w:spacing w:before="0" w:after="20"/>
      </w:pPr>
      <w:r>
        <w:rPr>
          <w:rFonts w:ascii="Arial" w:hAnsi="Arial"/>
          <w:b/>
          <w:i w:val="0"/>
          <w:color w:val="1F3A5F"/>
          <w:sz w:val="18"/>
        </w:rPr>
        <w:t xml:space="preserve">Bahasa pemrograman:  </w:t>
      </w:r>
      <w:r>
        <w:rPr>
          <w:rFonts w:ascii="Arial" w:hAnsi="Arial"/>
          <w:b w:val="0"/>
          <w:i w:val="0"/>
          <w:color w:val="222222"/>
          <w:sz w:val="18"/>
        </w:rPr>
        <w:t>Python, SQL, JavaScript (dasar)</w:t>
      </w:r>
    </w:p>
    <w:p>
      <w:pPr>
        <w:spacing w:before="0" w:after="20"/>
      </w:pPr>
      <w:r>
        <w:rPr>
          <w:rFonts w:ascii="Arial" w:hAnsi="Arial"/>
          <w:b/>
          <w:i w:val="0"/>
          <w:color w:val="1F3A5F"/>
          <w:sz w:val="18"/>
        </w:rPr>
        <w:t xml:space="preserve">Tools:  </w:t>
      </w:r>
      <w:r>
        <w:rPr>
          <w:rFonts w:ascii="Arial" w:hAnsi="Arial"/>
          <w:b w:val="0"/>
          <w:i w:val="0"/>
          <w:color w:val="222222"/>
          <w:sz w:val="18"/>
        </w:rPr>
        <w:t>Microsoft Excel, Google Sheets, Figma, Git, Jira</w:t>
      </w:r>
    </w:p>
    <w:p>
      <w:pPr>
        <w:spacing w:before="0" w:after="20"/>
      </w:pPr>
      <w:r>
        <w:rPr>
          <w:rFonts w:ascii="Arial" w:hAnsi="Arial"/>
          <w:b/>
          <w:i w:val="0"/>
          <w:color w:val="1F3A5F"/>
          <w:sz w:val="18"/>
        </w:rPr>
        <w:t xml:space="preserve">Bahasa:  </w:t>
      </w:r>
      <w:r>
        <w:rPr>
          <w:rFonts w:ascii="Arial" w:hAnsi="Arial"/>
          <w:b w:val="0"/>
          <w:i w:val="0"/>
          <w:color w:val="222222"/>
          <w:sz w:val="18"/>
        </w:rPr>
        <w:t>Indonesia (native), Inggris (menengah, TOEFL ITP 520)</w:t>
      </w:r>
    </w:p>
    <w:p>
      <w:pPr>
        <w:spacing w:before="180" w:after="20"/>
        <w:pBdr>
          <w:bottom w:val="single" w:sz="4" w:space="1" w:color="2E6DA4"/>
        </w:pBdr>
      </w:pPr>
      <w:r>
        <w:rPr>
          <w:rFonts w:ascii="Arial" w:hAnsi="Arial"/>
          <w:b/>
          <w:i w:val="0"/>
          <w:color w:val="1F3A5F"/>
          <w:sz w:val="22"/>
        </w:rPr>
        <w:t>ORGANISASI</w:t>
      </w:r>
    </w:p>
    <w:p>
      <w:pPr>
        <w:spacing w:before="80" w:after="0"/>
      </w:pPr>
      <w:r>
        <w:rPr>
          <w:rFonts w:ascii="Arial" w:hAnsi="Arial"/>
          <w:b/>
          <w:i w:val="0"/>
          <w:color w:val="222222"/>
          <w:sz w:val="21"/>
        </w:rPr>
        <w:t>Ketua Divisi Acara</w:t>
      </w:r>
    </w:p>
    <w:p>
      <w:pPr>
        <w:spacing w:before="0" w:after="40"/>
      </w:pPr>
      <w:r>
        <w:rPr>
          <w:rFonts w:ascii="Arial" w:hAnsi="Arial"/>
          <w:b w:val="0"/>
          <w:i/>
          <w:color w:val="555555"/>
          <w:sz w:val="19"/>
        </w:rPr>
        <w:t>Himpunan Mahasiswa Informatika</w:t>
      </w:r>
      <w:r>
        <w:rPr>
          <w:rFonts w:ascii="Arial" w:hAnsi="Arial"/>
          <w:b w:val="0"/>
          <w:i w:val="0"/>
          <w:color w:val="BDC3C7"/>
          <w:sz w:val="19"/>
        </w:rPr>
        <w:t xml:space="preserve">  |  </w:t>
      </w:r>
      <w:r>
        <w:rPr>
          <w:rFonts w:ascii="Arial" w:hAnsi="Arial"/>
          <w:b w:val="0"/>
          <w:i w:val="0"/>
          <w:color w:val="555555"/>
          <w:sz w:val="19"/>
        </w:rPr>
        <w:t>2024</w:t>
      </w:r>
    </w:p>
    <w:p>
      <w:pPr>
        <w:spacing w:before="0" w:after="40"/>
      </w:pPr>
      <w:r>
        <w:rPr>
          <w:rFonts w:ascii="Arial" w:hAnsi="Arial"/>
          <w:b w:val="0"/>
          <w:i w:val="0"/>
          <w:color w:val="222222"/>
          <w:sz w:val="19"/>
        </w:rPr>
        <w:t>Mengelola 4 acara kampus (80–300 peserta), tim 12 orang, sponsor 3 perusahaan</w:t>
      </w:r>
    </w:p>
    <w:sectPr w:rsidR="00FC693F" w:rsidRPr="0006063C" w:rsidSect="00034616">
      <w:pgSz w:w="11906" w:h="16838"/>
      <w:pgMar w:top="800" w:right="960" w:bottom="800" w:left="9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Rizky Pratama</dc:title>
  <dc:subject/>
  <dc:creator>Rizky Pratama</dc:creator>
  <cp:keywords/>
  <dc:description>generated by python-docx</dc:description>
  <cp:lastModifiedBy>Rizky Pratama</cp:lastModifiedBy>
  <cp:revision>1</cp:revision>
  <dcterms:created xsi:type="dcterms:W3CDTF">2026-09-10T20:15:00Z</dcterms:created>
  <dcterms:modified xsi:type="dcterms:W3CDTF">2026-09-10T20:15:00Z</dcterms:modified>
  <cp:category/>
</cp:coreProperties>
</file>